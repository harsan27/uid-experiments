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7225" w14:textId="67E6DDB5" w:rsidR="00F5645C" w:rsidRPr="00F5645C" w:rsidRDefault="00000000" w:rsidP="00F5645C">
      <w:pPr>
        <w:pStyle w:val="Title"/>
        <w:jc w:val="center"/>
      </w:pPr>
      <w:r>
        <w:t>EXPERIMENT-7</w:t>
      </w:r>
    </w:p>
    <w:p w14:paraId="6612E615" w14:textId="77777777" w:rsidR="003F1D0D" w:rsidRDefault="00000000" w:rsidP="00F5645C">
      <w:pPr>
        <w:jc w:val="center"/>
      </w:pPr>
      <w:r>
        <w:t>USER INTERFACE AND DESIGN</w:t>
      </w:r>
    </w:p>
    <w:p w14:paraId="543602E9" w14:textId="6A1F2B63" w:rsidR="00F5645C" w:rsidRDefault="00F5645C" w:rsidP="00F5645C">
      <w:r>
        <w:t xml:space="preserve">ROLL.NO:240701179                                                                               Name: </w:t>
      </w:r>
      <w:proofErr w:type="spellStart"/>
      <w:proofErr w:type="gramStart"/>
      <w:r>
        <w:t>J.Harsan</w:t>
      </w:r>
      <w:proofErr w:type="spellEnd"/>
      <w:proofErr w:type="gramEnd"/>
    </w:p>
    <w:p w14:paraId="7E1191F6" w14:textId="77777777" w:rsidR="003F1D0D" w:rsidRDefault="00000000">
      <w:pPr>
        <w:pStyle w:val="Heading1"/>
      </w:pPr>
      <w:r>
        <w:t>Objective:</w:t>
      </w:r>
    </w:p>
    <w:p w14:paraId="03197E83" w14:textId="77777777" w:rsidR="003F1D0D" w:rsidRDefault="00000000">
      <w:r>
        <w:t>To design and compare different app layouts and color schemes, collect user feedback, and improve the design based on usability and visual appeal.</w:t>
      </w:r>
    </w:p>
    <w:p w14:paraId="041709B0" w14:textId="77777777" w:rsidR="003F1D0D" w:rsidRDefault="00000000">
      <w:pPr>
        <w:pStyle w:val="Heading1"/>
      </w:pPr>
      <w:r>
        <w:t>Prototype 1 – Alarm App (Dark Theme)</w:t>
      </w:r>
    </w:p>
    <w:p w14:paraId="02DB4ADC" w14:textId="77777777" w:rsidR="003F1D0D" w:rsidRDefault="00000000">
      <w:r>
        <w:t>Theme: Dark</w:t>
      </w:r>
      <w:r>
        <w:br/>
        <w:t>Layout: List-based</w:t>
      </w:r>
      <w:r>
        <w:br/>
        <w:t>Features: Multiple alarms, toggle switches</w:t>
      </w:r>
      <w:r>
        <w:br/>
        <w:t>Design Focus: Simplicity and night usability</w:t>
      </w:r>
    </w:p>
    <w:p w14:paraId="7C54B085" w14:textId="11EA21D9" w:rsidR="00F5645C" w:rsidRDefault="00F5645C">
      <w:r>
        <w:rPr>
          <w:noProof/>
        </w:rPr>
        <w:drawing>
          <wp:inline distT="0" distB="0" distL="0" distR="0" wp14:anchorId="604C04D2" wp14:editId="0F116983">
            <wp:extent cx="2298700" cy="3448050"/>
            <wp:effectExtent l="0" t="0" r="6350" b="0"/>
            <wp:docPr id="206503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057" cy="344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7A95" w14:textId="77777777" w:rsidR="003F1D0D" w:rsidRDefault="00000000">
      <w:pPr>
        <w:pStyle w:val="Heading2"/>
      </w:pPr>
      <w:r>
        <w:t>Pros:</w:t>
      </w:r>
    </w:p>
    <w:p w14:paraId="19127835" w14:textId="77777777" w:rsidR="003F1D0D" w:rsidRDefault="00000000">
      <w:r>
        <w:t>• Easy on eyes</w:t>
      </w:r>
      <w:r>
        <w:br/>
        <w:t>• Minimal and clean design</w:t>
      </w:r>
      <w:r>
        <w:br/>
        <w:t>• Good readability in dark environments</w:t>
      </w:r>
    </w:p>
    <w:p w14:paraId="749A572D" w14:textId="77777777" w:rsidR="003F1D0D" w:rsidRDefault="00000000">
      <w:pPr>
        <w:pStyle w:val="Heading2"/>
      </w:pPr>
      <w:r>
        <w:lastRenderedPageBreak/>
        <w:t>Cons:</w:t>
      </w:r>
    </w:p>
    <w:p w14:paraId="600F55F4" w14:textId="77777777" w:rsidR="003F1D0D" w:rsidRDefault="00000000">
      <w:r>
        <w:t>• Limited visual engagement</w:t>
      </w:r>
      <w:r>
        <w:br/>
        <w:t>• Can feel repetitive</w:t>
      </w:r>
    </w:p>
    <w:p w14:paraId="47614E2D" w14:textId="77777777" w:rsidR="003F1D0D" w:rsidRDefault="00000000">
      <w:pPr>
        <w:pStyle w:val="Heading1"/>
      </w:pPr>
      <w:r>
        <w:t>Prototype 2 – Gaming Platform UI (Dark Theme)</w:t>
      </w:r>
    </w:p>
    <w:p w14:paraId="7B00FAB2" w14:textId="77777777" w:rsidR="003F1D0D" w:rsidRDefault="00000000">
      <w:r>
        <w:t>Theme: Dark</w:t>
      </w:r>
      <w:r>
        <w:br/>
        <w:t>Layout: Grid + scroll sections</w:t>
      </w:r>
      <w:r>
        <w:br/>
        <w:t>Features: Game recommendations, categories, downloads</w:t>
      </w:r>
      <w:r>
        <w:br/>
        <w:t>Design Focus: Engagement and content browsing</w:t>
      </w:r>
    </w:p>
    <w:p w14:paraId="49464838" w14:textId="79661BA6" w:rsidR="00F5645C" w:rsidRDefault="00F5645C">
      <w:r>
        <w:rPr>
          <w:noProof/>
        </w:rPr>
        <w:drawing>
          <wp:inline distT="0" distB="0" distL="0" distR="0" wp14:anchorId="35E5DE39" wp14:editId="1535F3E1">
            <wp:extent cx="4305300" cy="2787981"/>
            <wp:effectExtent l="0" t="0" r="0" b="0"/>
            <wp:docPr id="1022748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852" cy="279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8382" w14:textId="77777777" w:rsidR="003F1D0D" w:rsidRDefault="00000000">
      <w:pPr>
        <w:pStyle w:val="Heading2"/>
      </w:pPr>
      <w:r>
        <w:t>Pros:</w:t>
      </w:r>
    </w:p>
    <w:p w14:paraId="2F281461" w14:textId="77777777" w:rsidR="003F1D0D" w:rsidRDefault="00000000">
      <w:r>
        <w:t>• Visually attractive</w:t>
      </w:r>
      <w:r>
        <w:br/>
        <w:t>• Interactive and engaging</w:t>
      </w:r>
      <w:r>
        <w:br/>
        <w:t>• Organized content sections</w:t>
      </w:r>
    </w:p>
    <w:p w14:paraId="2FA29459" w14:textId="77777777" w:rsidR="003F1D0D" w:rsidRDefault="00000000">
      <w:pPr>
        <w:pStyle w:val="Heading2"/>
      </w:pPr>
      <w:r>
        <w:t>Cons:</w:t>
      </w:r>
    </w:p>
    <w:p w14:paraId="0B21DC46" w14:textId="77777777" w:rsidR="003F1D0D" w:rsidRDefault="00000000">
      <w:r>
        <w:t>• Can feel crowded</w:t>
      </w:r>
      <w:r>
        <w:br/>
        <w:t>• Heavy visual load</w:t>
      </w:r>
    </w:p>
    <w:p w14:paraId="2D0C16EA" w14:textId="77777777" w:rsidR="003F1D0D" w:rsidRDefault="00000000">
      <w:pPr>
        <w:pStyle w:val="Heading1"/>
      </w:pPr>
      <w:r>
        <w:t>Prototype 3 – Smart Grocery App (Light Theme)</w:t>
      </w:r>
    </w:p>
    <w:p w14:paraId="43D7CC4D" w14:textId="77777777" w:rsidR="003F1D0D" w:rsidRDefault="00000000">
      <w:r>
        <w:t>Theme: Light</w:t>
      </w:r>
      <w:r>
        <w:br/>
        <w:t>Layout: Minimal landing screen</w:t>
      </w:r>
      <w:r>
        <w:br/>
        <w:t>Features: Sign up, login</w:t>
      </w:r>
      <w:r>
        <w:br/>
        <w:t>Design Focus: Simplicity and onboarding</w:t>
      </w:r>
    </w:p>
    <w:p w14:paraId="2B0931F3" w14:textId="77777777" w:rsidR="00F5645C" w:rsidRDefault="00F5645C"/>
    <w:p w14:paraId="6E81DCEC" w14:textId="5B673351" w:rsidR="00F5645C" w:rsidRDefault="00F5645C">
      <w:r>
        <w:rPr>
          <w:noProof/>
        </w:rPr>
        <w:lastRenderedPageBreak/>
        <w:drawing>
          <wp:inline distT="0" distB="0" distL="0" distR="0" wp14:anchorId="09A3F83F" wp14:editId="64039D02">
            <wp:extent cx="2080465" cy="4495800"/>
            <wp:effectExtent l="0" t="0" r="0" b="0"/>
            <wp:docPr id="815393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702" cy="451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6FC7" w14:textId="77777777" w:rsidR="003F1D0D" w:rsidRDefault="00000000">
      <w:pPr>
        <w:pStyle w:val="Heading2"/>
      </w:pPr>
      <w:r>
        <w:t>Pros:</w:t>
      </w:r>
    </w:p>
    <w:p w14:paraId="595DFBE9" w14:textId="77777777" w:rsidR="003F1D0D" w:rsidRDefault="00000000">
      <w:r>
        <w:t>• Clean and simple UI</w:t>
      </w:r>
      <w:r>
        <w:br/>
        <w:t>• Easy navigation</w:t>
      </w:r>
      <w:r>
        <w:br/>
        <w:t>• Beginner-friendly</w:t>
      </w:r>
    </w:p>
    <w:p w14:paraId="0595F297" w14:textId="77777777" w:rsidR="003F1D0D" w:rsidRDefault="00000000">
      <w:pPr>
        <w:pStyle w:val="Heading2"/>
      </w:pPr>
      <w:r>
        <w:t>Cons:</w:t>
      </w:r>
    </w:p>
    <w:p w14:paraId="64882F45" w14:textId="77777777" w:rsidR="003F1D0D" w:rsidRDefault="00000000">
      <w:r>
        <w:t>• Too minimal</w:t>
      </w:r>
      <w:r>
        <w:br/>
        <w:t>• Limited functionality shown</w:t>
      </w:r>
    </w:p>
    <w:p w14:paraId="578A4E8B" w14:textId="77777777" w:rsidR="003F1D0D" w:rsidRDefault="00000000">
      <w:pPr>
        <w:pStyle w:val="Heading1"/>
      </w:pPr>
      <w:r>
        <w:t>Feedback Collection</w:t>
      </w:r>
    </w:p>
    <w:p w14:paraId="6FF41A96" w14:textId="77777777" w:rsidR="003F1D0D" w:rsidRDefault="00000000">
      <w:r>
        <w:t>Feedback was collected using Google Forms.</w:t>
      </w:r>
    </w:p>
    <w:p w14:paraId="02ACE282" w14:textId="77777777" w:rsidR="003F1D0D" w:rsidRDefault="00000000">
      <w:pPr>
        <w:pStyle w:val="Heading1"/>
      </w:pPr>
      <w:r>
        <w:t>Analysis of Feedback</w:t>
      </w:r>
    </w:p>
    <w:p w14:paraId="3D7A4C00" w14:textId="77777777" w:rsidR="003F1D0D" w:rsidRDefault="00000000">
      <w:r>
        <w:t>• Most Preferred: Gaming UI</w:t>
      </w:r>
      <w:r>
        <w:br/>
        <w:t>• Most Usable: Alarm App</w:t>
      </w:r>
      <w:r>
        <w:br/>
        <w:t>• Most Simple: Grocery App</w:t>
      </w:r>
    </w:p>
    <w:p w14:paraId="17C26D61" w14:textId="77777777" w:rsidR="003F1D0D" w:rsidRDefault="00000000">
      <w:pPr>
        <w:pStyle w:val="Heading1"/>
      </w:pPr>
      <w:r>
        <w:lastRenderedPageBreak/>
        <w:t>Improvements Made</w:t>
      </w:r>
    </w:p>
    <w:p w14:paraId="18EAD066" w14:textId="77777777" w:rsidR="003F1D0D" w:rsidRDefault="00000000">
      <w:r>
        <w:t>• Reduced clutter in Gaming UI</w:t>
      </w:r>
      <w:r>
        <w:br/>
        <w:t>• Added visual accents to Alarm App</w:t>
      </w:r>
      <w:r>
        <w:br/>
        <w:t>• Enhanced features in Grocery App</w:t>
      </w:r>
    </w:p>
    <w:p w14:paraId="03498857" w14:textId="77777777" w:rsidR="003F1D0D" w:rsidRDefault="00000000">
      <w:pPr>
        <w:pStyle w:val="Heading1"/>
      </w:pPr>
      <w:r>
        <w:t>Conclusion</w:t>
      </w:r>
    </w:p>
    <w:p w14:paraId="37001652" w14:textId="77777777" w:rsidR="003F1D0D" w:rsidRDefault="00000000">
      <w:r>
        <w:t>Different layouts and color schemes significantly impact user experience. User feedback helps improve usability and overall design quality.</w:t>
      </w:r>
    </w:p>
    <w:sectPr w:rsidR="003F1D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529920">
    <w:abstractNumId w:val="8"/>
  </w:num>
  <w:num w:numId="2" w16cid:durableId="1251885682">
    <w:abstractNumId w:val="6"/>
  </w:num>
  <w:num w:numId="3" w16cid:durableId="938564470">
    <w:abstractNumId w:val="5"/>
  </w:num>
  <w:num w:numId="4" w16cid:durableId="827480776">
    <w:abstractNumId w:val="4"/>
  </w:num>
  <w:num w:numId="5" w16cid:durableId="1964459723">
    <w:abstractNumId w:val="7"/>
  </w:num>
  <w:num w:numId="6" w16cid:durableId="521937209">
    <w:abstractNumId w:val="3"/>
  </w:num>
  <w:num w:numId="7" w16cid:durableId="1700013122">
    <w:abstractNumId w:val="2"/>
  </w:num>
  <w:num w:numId="8" w16cid:durableId="1958372708">
    <w:abstractNumId w:val="1"/>
  </w:num>
  <w:num w:numId="9" w16cid:durableId="185074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D0D"/>
    <w:rsid w:val="00995CD0"/>
    <w:rsid w:val="00AA1D8D"/>
    <w:rsid w:val="00B03888"/>
    <w:rsid w:val="00B47730"/>
    <w:rsid w:val="00BC035B"/>
    <w:rsid w:val="00CB0664"/>
    <w:rsid w:val="00F564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94895"/>
  <w14:defaultImageDpi w14:val="300"/>
  <w15:docId w15:val="{3171D574-3901-4AD7-A7E3-3EC80A35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Harshan Janardhan</cp:lastModifiedBy>
  <cp:revision>2</cp:revision>
  <dcterms:created xsi:type="dcterms:W3CDTF">2026-04-06T17:49:00Z</dcterms:created>
  <dcterms:modified xsi:type="dcterms:W3CDTF">2026-04-06T17:49:00Z</dcterms:modified>
  <cp:category/>
</cp:coreProperties>
</file>